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8422C" w14:textId="77777777" w:rsidR="00EB44A5" w:rsidRDefault="00000000">
      <w:pPr>
        <w:pStyle w:val="Ttulo1"/>
      </w:pPr>
      <w:r>
        <w:t>CONTRATO RESUMIDO – DUMAR MÓVEIS PLANEJADOS</w:t>
      </w:r>
    </w:p>
    <w:p w14:paraId="2D5F6395" w14:textId="34919281" w:rsidR="00EB44A5" w:rsidRDefault="00000000">
      <w:r>
        <w:rPr>
          <w:b/>
        </w:rPr>
        <w:t xml:space="preserve">CONTRATADA: </w:t>
      </w:r>
      <w:r>
        <w:t>42.588.140 PAULO CESAR BATICKOSKI DE VARGAS – ME, CNPJ 42.588.140/0001-72, Dumar Móveis Planejados.</w:t>
      </w:r>
      <w:r>
        <w:br/>
      </w:r>
      <w:r>
        <w:rPr>
          <w:b/>
        </w:rPr>
        <w:t xml:space="preserve">CONTRATANTE: </w:t>
      </w:r>
      <w:r>
        <w:t xml:space="preserve">Nome: </w:t>
      </w:r>
      <w:r w:rsidR="00135BFF">
        <w:t>Fulano de Tal</w:t>
      </w:r>
      <w:r>
        <w:t xml:space="preserve"> CPF: </w:t>
      </w:r>
      <w:r w:rsidR="00135BFF">
        <w:t>111</w:t>
      </w:r>
      <w:r w:rsidR="00A33DE6">
        <w:t>.</w:t>
      </w:r>
      <w:r w:rsidR="00135BFF">
        <w:t>222</w:t>
      </w:r>
      <w:r w:rsidR="00A33DE6">
        <w:t>.</w:t>
      </w:r>
      <w:r w:rsidR="00135BFF">
        <w:t>333</w:t>
      </w:r>
      <w:r w:rsidR="00A33DE6">
        <w:t>-</w:t>
      </w:r>
      <w:r w:rsidR="00135BFF">
        <w:t>44</w:t>
      </w:r>
      <w:r>
        <w:t xml:space="preserve"> </w:t>
      </w:r>
      <w:proofErr w:type="spellStart"/>
      <w:r>
        <w:t>Endereço</w:t>
      </w:r>
      <w:proofErr w:type="spellEnd"/>
      <w:r>
        <w:t xml:space="preserve">: </w:t>
      </w:r>
      <w:r w:rsidR="00A33DE6">
        <w:t xml:space="preserve">Av. </w:t>
      </w:r>
      <w:r w:rsidR="00135BFF">
        <w:t xml:space="preserve">Fulano de </w:t>
      </w:r>
      <w:proofErr w:type="spellStart"/>
      <w:r w:rsidR="00135BFF">
        <w:t>tal</w:t>
      </w:r>
      <w:proofErr w:type="spellEnd"/>
      <w:r w:rsidR="00A33DE6">
        <w:t xml:space="preserve">, </w:t>
      </w:r>
      <w:r w:rsidR="00135BFF">
        <w:t>001</w:t>
      </w:r>
      <w:r w:rsidR="00A33DE6">
        <w:t xml:space="preserve"> Bairro: </w:t>
      </w:r>
      <w:r w:rsidR="00135BFF">
        <w:t>Tal</w:t>
      </w:r>
      <w:r w:rsidR="00A33DE6">
        <w:t xml:space="preserve">, Balneário </w:t>
      </w:r>
      <w:r w:rsidR="00135BFF">
        <w:t>Tal</w:t>
      </w:r>
      <w:r w:rsidR="00A33DE6">
        <w:t>-SC.</w:t>
      </w:r>
      <w:r>
        <w:br/>
      </w:r>
    </w:p>
    <w:p w14:paraId="3F7C1D8D" w14:textId="77777777" w:rsidR="00EB44A5" w:rsidRDefault="00000000">
      <w:pPr>
        <w:pStyle w:val="Ttulo2"/>
      </w:pPr>
      <w:r>
        <w:t>1. Objeto</w:t>
      </w:r>
    </w:p>
    <w:p w14:paraId="17867C92" w14:textId="77777777" w:rsidR="00EB44A5" w:rsidRDefault="00000000">
      <w:r>
        <w:t>Fabricação, entrega e montagem de móveis planejados conforme projeto e memorial descritivo aprovados.</w:t>
      </w:r>
    </w:p>
    <w:p w14:paraId="1D65B86B" w14:textId="77777777" w:rsidR="00EB44A5" w:rsidRDefault="00000000">
      <w:pPr>
        <w:pStyle w:val="Ttulo2"/>
      </w:pPr>
      <w:r>
        <w:t>2. Prazo</w:t>
      </w:r>
    </w:p>
    <w:p w14:paraId="6260B05E" w14:textId="77777777" w:rsidR="00EB44A5" w:rsidRDefault="00000000">
      <w:r>
        <w:t>Prazo de 45 dias úteis a contar da assinatura, suspenso por atraso do cliente, alterações, obra inacabada, força maior ou impedimentos.</w:t>
      </w:r>
    </w:p>
    <w:p w14:paraId="325AFBA3" w14:textId="77777777" w:rsidR="00EB44A5" w:rsidRDefault="00000000">
      <w:pPr>
        <w:pStyle w:val="Ttulo2"/>
      </w:pPr>
      <w:r>
        <w:t>3. Pagamento</w:t>
      </w:r>
    </w:p>
    <w:p w14:paraId="67746EDC" w14:textId="28D4ACE4" w:rsidR="00EB44A5" w:rsidRDefault="00000000">
      <w:r>
        <w:t>Valor: R</w:t>
      </w:r>
      <w:r w:rsidR="00276BE2">
        <w:t>$</w:t>
      </w:r>
      <w:r w:rsidR="00135BFF">
        <w:t>1</w:t>
      </w:r>
      <w:r w:rsidR="00276BE2">
        <w:t>.</w:t>
      </w:r>
      <w:r w:rsidR="00135BFF">
        <w:t>111</w:t>
      </w:r>
      <w:r w:rsidR="00276BE2">
        <w:t xml:space="preserve">,00. </w:t>
      </w:r>
      <w:r>
        <w:t xml:space="preserve">Forma de pagamento: </w:t>
      </w:r>
      <w:r w:rsidR="00276BE2">
        <w:t>entrada de R$</w:t>
      </w:r>
      <w:r w:rsidR="00135BFF">
        <w:t>2</w:t>
      </w:r>
      <w:r w:rsidR="00276BE2">
        <w:t>.</w:t>
      </w:r>
      <w:r w:rsidR="00135BFF">
        <w:t>222</w:t>
      </w:r>
      <w:r w:rsidR="00276BE2">
        <w:t xml:space="preserve">,00 </w:t>
      </w:r>
      <w:proofErr w:type="spellStart"/>
      <w:r w:rsidR="00276BE2">
        <w:t>em</w:t>
      </w:r>
      <w:proofErr w:type="spellEnd"/>
      <w:r w:rsidR="00276BE2">
        <w:t xml:space="preserve"> </w:t>
      </w:r>
      <w:proofErr w:type="spellStart"/>
      <w:r w:rsidR="00276BE2">
        <w:t>dinheiro</w:t>
      </w:r>
      <w:proofErr w:type="spellEnd"/>
      <w:r w:rsidR="00276BE2">
        <w:t xml:space="preserve"> </w:t>
      </w:r>
      <w:proofErr w:type="spellStart"/>
      <w:r w:rsidR="00276BE2">
        <w:t>na</w:t>
      </w:r>
      <w:proofErr w:type="spellEnd"/>
      <w:r w:rsidR="00276BE2">
        <w:t xml:space="preserve"> data </w:t>
      </w:r>
      <w:proofErr w:type="spellStart"/>
      <w:r w:rsidR="00276BE2">
        <w:t>de</w:t>
      </w:r>
      <w:proofErr w:type="spellEnd"/>
      <w:r w:rsidR="00276BE2">
        <w:t xml:space="preserve"> 17/7/26 + complemento de entrada </w:t>
      </w:r>
      <w:proofErr w:type="spellStart"/>
      <w:r w:rsidR="00276BE2">
        <w:t>dia</w:t>
      </w:r>
      <w:proofErr w:type="spellEnd"/>
      <w:r w:rsidR="00276BE2">
        <w:t xml:space="preserve"> 05/8/26 no valor de R$</w:t>
      </w:r>
      <w:r w:rsidR="00135BFF">
        <w:t>333</w:t>
      </w:r>
      <w:r w:rsidR="00276BE2">
        <w:t>,00 + R$</w:t>
      </w:r>
      <w:r w:rsidR="00135BFF">
        <w:t xml:space="preserve"> 4.444</w:t>
      </w:r>
      <w:r w:rsidR="00276BE2">
        <w:t xml:space="preserve">,00 </w:t>
      </w:r>
      <w:proofErr w:type="spellStart"/>
      <w:r w:rsidR="00276BE2">
        <w:t>na</w:t>
      </w:r>
      <w:proofErr w:type="spellEnd"/>
      <w:r w:rsidR="00276BE2">
        <w:t xml:space="preserve"> data da montage.</w:t>
      </w:r>
      <w:r>
        <w:t xml:space="preserve"> Atraso: multa de 2%, juros de 1% ao mês e correção monetária.</w:t>
      </w:r>
    </w:p>
    <w:p w14:paraId="78CDD52B" w14:textId="77777777" w:rsidR="00EB44A5" w:rsidRDefault="00000000">
      <w:pPr>
        <w:pStyle w:val="Ttulo2"/>
      </w:pPr>
      <w:r>
        <w:t>4. Obrigações da Contratada</w:t>
      </w:r>
    </w:p>
    <w:p w14:paraId="0B77DE5E" w14:textId="77AD0347" w:rsidR="00EB44A5" w:rsidRDefault="00000000">
      <w:r>
        <w:t xml:space="preserve">Fabricar conforme projeto, entregar e montar os móveis e </w:t>
      </w:r>
      <w:proofErr w:type="spellStart"/>
      <w:r>
        <w:t>prestar</w:t>
      </w:r>
      <w:proofErr w:type="spellEnd"/>
      <w:r>
        <w:t xml:space="preserve"> </w:t>
      </w:r>
      <w:proofErr w:type="spellStart"/>
      <w:r>
        <w:t>assistência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r w:rsidR="00135BFF">
        <w:t xml:space="preserve">se </w:t>
      </w:r>
      <w:proofErr w:type="spellStart"/>
      <w:r w:rsidR="00135BFF">
        <w:t>necessário</w:t>
      </w:r>
      <w:proofErr w:type="spellEnd"/>
      <w:r w:rsidR="00135BFF">
        <w:t xml:space="preserve"> for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>.</w:t>
      </w:r>
    </w:p>
    <w:p w14:paraId="109A667C" w14:textId="77777777" w:rsidR="00EB44A5" w:rsidRDefault="00000000">
      <w:pPr>
        <w:pStyle w:val="Ttulo2"/>
      </w:pPr>
      <w:r>
        <w:t>5. Obrigações do Contratante</w:t>
      </w:r>
    </w:p>
    <w:p w14:paraId="0E5A6E94" w14:textId="77777777" w:rsidR="00EB44A5" w:rsidRDefault="00000000">
      <w:r>
        <w:t>Aprovar projeto, manter ambiente apto (piso, pintura, elétrica e hidráulica concluídos), permitir acesso e pagar nas datas ajustadas.</w:t>
      </w:r>
    </w:p>
    <w:p w14:paraId="3E50DAD7" w14:textId="77777777" w:rsidR="00EB44A5" w:rsidRDefault="00000000">
      <w:pPr>
        <w:pStyle w:val="Ttulo2"/>
      </w:pPr>
      <w:r>
        <w:t>6. Entrega e Montagem</w:t>
      </w:r>
    </w:p>
    <w:p w14:paraId="3EE830FD" w14:textId="77777777" w:rsidR="00EB44A5" w:rsidRDefault="00000000">
      <w:r>
        <w:t>Entrega e montagem mediante agendamento. Remarcação ou impossibilidade por culpa do cliente poderá gerar novo custo de deslocamento.</w:t>
      </w:r>
    </w:p>
    <w:p w14:paraId="6CAC2D4E" w14:textId="77777777" w:rsidR="00EB44A5" w:rsidRDefault="00000000">
      <w:pPr>
        <w:pStyle w:val="Ttulo2"/>
      </w:pPr>
      <w:r>
        <w:t>7. Garantia</w:t>
      </w:r>
    </w:p>
    <w:p w14:paraId="2452E98C" w14:textId="77777777" w:rsidR="00EB44A5" w:rsidRDefault="00000000">
      <w:r>
        <w:t>12 meses para móveis, montagem e ferragens. Não cobre mau uso, infiltrações, vazamentos, alagamentos, incêndio, modificações por terceiros e limpeza inadequada.</w:t>
      </w:r>
    </w:p>
    <w:p w14:paraId="1BD65C08" w14:textId="77777777" w:rsidR="00EB44A5" w:rsidRDefault="00000000">
      <w:pPr>
        <w:pStyle w:val="Ttulo2"/>
      </w:pPr>
      <w:r>
        <w:t>8. Assistência Técnica</w:t>
      </w:r>
    </w:p>
    <w:p w14:paraId="09954CEA" w14:textId="56DBABF8" w:rsidR="00EB44A5" w:rsidRDefault="00000000">
      <w:proofErr w:type="spellStart"/>
      <w:r>
        <w:t>Solicitação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gramStart"/>
      <w:r>
        <w:t>WhatsApp</w:t>
      </w:r>
      <w:r w:rsidR="00276BE2">
        <w:t>(</w:t>
      </w:r>
      <w:proofErr w:type="gramEnd"/>
      <w:r w:rsidR="00276BE2">
        <w:t>48/988.486.827</w:t>
      </w:r>
      <w:r>
        <w:t xml:space="preserve">, </w:t>
      </w:r>
      <w:proofErr w:type="spellStart"/>
      <w:r>
        <w:t>telefone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e-mail</w:t>
      </w:r>
      <w:r w:rsidR="00276BE2">
        <w:t xml:space="preserve"> dumarmoveisplanejados@gmail.com</w:t>
      </w:r>
      <w:r>
        <w:t xml:space="preserve">. </w:t>
      </w:r>
      <w:proofErr w:type="gramStart"/>
      <w:r>
        <w:t>A</w:t>
      </w:r>
      <w:proofErr w:type="gramEnd"/>
      <w:r w:rsidR="00276BE2">
        <w:t xml:space="preserve"> </w:t>
      </w:r>
      <w:proofErr w:type="spellStart"/>
      <w:r w:rsidR="00276BE2">
        <w:t>a</w:t>
      </w:r>
      <w:r>
        <w:t>valiação</w:t>
      </w:r>
      <w:proofErr w:type="spellEnd"/>
      <w:r>
        <w:t xml:space="preserve"> </w:t>
      </w:r>
      <w:proofErr w:type="spellStart"/>
      <w:r w:rsidR="00276BE2">
        <w:t>deve</w:t>
      </w:r>
      <w:proofErr w:type="spellEnd"/>
      <w:r w:rsidR="00276BE2">
        <w:t xml:space="preserve"> </w:t>
      </w:r>
      <w:proofErr w:type="spellStart"/>
      <w:r w:rsidR="00276BE2">
        <w:t>ocorrer</w:t>
      </w:r>
      <w:proofErr w:type="spellEnd"/>
      <w:r w:rsidR="00276BE2"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30 </w:t>
      </w:r>
      <w:proofErr w:type="spellStart"/>
      <w:r>
        <w:t>dias</w:t>
      </w:r>
      <w:proofErr w:type="spellEnd"/>
      <w:r w:rsidR="00276BE2">
        <w:t xml:space="preserve"> </w:t>
      </w:r>
      <w:proofErr w:type="spellStart"/>
      <w:r w:rsidR="00276BE2">
        <w:t>após</w:t>
      </w:r>
      <w:proofErr w:type="spellEnd"/>
      <w:r w:rsidR="00276BE2">
        <w:t xml:space="preserve"> o </w:t>
      </w:r>
      <w:proofErr w:type="spellStart"/>
      <w:r w:rsidR="00276BE2">
        <w:t>cliente</w:t>
      </w:r>
      <w:proofErr w:type="spellEnd"/>
      <w:r w:rsidR="00276BE2">
        <w:t xml:space="preserve"> </w:t>
      </w:r>
      <w:proofErr w:type="spellStart"/>
      <w:r w:rsidR="00276BE2">
        <w:t>informar</w:t>
      </w:r>
      <w:proofErr w:type="spellEnd"/>
      <w:r w:rsidR="00276BE2">
        <w:t xml:space="preserve"> a </w:t>
      </w:r>
      <w:proofErr w:type="spellStart"/>
      <w:r w:rsidR="00276BE2">
        <w:t>empresa</w:t>
      </w:r>
      <w:proofErr w:type="spellEnd"/>
      <w:r>
        <w:t xml:space="preserve">. </w:t>
      </w:r>
      <w:proofErr w:type="spellStart"/>
      <w:r>
        <w:t>Defeito</w:t>
      </w:r>
      <w:proofErr w:type="spellEnd"/>
      <w:r>
        <w:t xml:space="preserve"> de </w:t>
      </w:r>
      <w:proofErr w:type="spellStart"/>
      <w:r>
        <w:t>fabricação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custo</w:t>
      </w:r>
      <w:proofErr w:type="spellEnd"/>
      <w:r w:rsidR="00213680">
        <w:t xml:space="preserve"> </w:t>
      </w:r>
      <w:proofErr w:type="spellStart"/>
      <w:r w:rsidR="00213680">
        <w:t>adicional</w:t>
      </w:r>
      <w:proofErr w:type="spellEnd"/>
      <w:r>
        <w:t xml:space="preserve">; </w:t>
      </w:r>
      <w:proofErr w:type="spellStart"/>
      <w:r>
        <w:t>mau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cobrança</w:t>
      </w:r>
      <w:proofErr w:type="spellEnd"/>
      <w:r>
        <w:t>.</w:t>
      </w:r>
    </w:p>
    <w:p w14:paraId="3FB474B7" w14:textId="77777777" w:rsidR="00EB44A5" w:rsidRDefault="00000000">
      <w:pPr>
        <w:pStyle w:val="Ttulo2"/>
      </w:pPr>
      <w:r>
        <w:t>9. Cancelamento</w:t>
      </w:r>
    </w:p>
    <w:p w14:paraId="08EE63CE" w14:textId="77777777" w:rsidR="00EB44A5" w:rsidRDefault="00000000">
      <w:r>
        <w:t>Cliente poderá rescindir se a entrega ultrapassar 90 dias sem justificativa contratual. Após iniciada a fabricação, desistência imotivada obriga o pagamento dos custos comprovados já incorridos.</w:t>
      </w:r>
    </w:p>
    <w:p w14:paraId="3C7788B6" w14:textId="77777777" w:rsidR="00EB44A5" w:rsidRDefault="00000000">
      <w:pPr>
        <w:pStyle w:val="Ttulo2"/>
      </w:pPr>
      <w:r>
        <w:lastRenderedPageBreak/>
        <w:t>10. Disposições Gerais</w:t>
      </w:r>
    </w:p>
    <w:p w14:paraId="50C494C5" w14:textId="77777777" w:rsidR="00EB44A5" w:rsidRDefault="00000000">
      <w:r>
        <w:t>Comunicações por WhatsApp e e-mail são válidas. Dados tratados conforme LGPD. Foro de Araranguá/SC, ressalvado o foro do consumidor quando aplicável. O contrato, assinado por duas testemunhas, constitui título executivo extrajudicial nos termos da lei.</w:t>
      </w:r>
    </w:p>
    <w:p w14:paraId="208C1D90" w14:textId="77777777" w:rsidR="00EB44A5" w:rsidRDefault="00000000">
      <w:r>
        <w:br/>
        <w:t>Assinaturas:</w:t>
      </w:r>
      <w:r>
        <w:br/>
      </w:r>
      <w:r>
        <w:br/>
        <w:t>CONTRATANTE: ____________________</w:t>
      </w:r>
      <w:r>
        <w:br/>
      </w:r>
      <w:r>
        <w:br/>
        <w:t>CONTRATADA: ____________________</w:t>
      </w:r>
      <w:r>
        <w:br/>
      </w:r>
      <w:r>
        <w:br/>
        <w:t>TESTEMUNHAS:</w:t>
      </w:r>
      <w:r>
        <w:br/>
        <w:t>1. __________________ CPF:________</w:t>
      </w:r>
      <w:r>
        <w:br/>
        <w:t xml:space="preserve">2. __________________ </w:t>
      </w:r>
      <w:proofErr w:type="gramStart"/>
      <w:r>
        <w:t>CPF:_</w:t>
      </w:r>
      <w:proofErr w:type="gramEnd"/>
      <w:r>
        <w:t>_______</w:t>
      </w:r>
    </w:p>
    <w:p w14:paraId="69DD1F10" w14:textId="39787E50" w:rsidR="002D50AF" w:rsidRDefault="002D50AF">
      <w:r w:rsidRPr="002D50AF">
        <w:rPr>
          <w:noProof/>
        </w:rPr>
        <w:drawing>
          <wp:inline distT="0" distB="0" distL="0" distR="0" wp14:anchorId="5E92A1B2" wp14:editId="45D12F8B">
            <wp:extent cx="2520000" cy="26936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6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D50AF">
        <w:rPr>
          <w:noProof/>
        </w:rPr>
        <w:drawing>
          <wp:inline distT="0" distB="0" distL="0" distR="0" wp14:anchorId="6BFDE85F" wp14:editId="5390F554">
            <wp:extent cx="2520000" cy="2711922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71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F3BBD7" w14:textId="4E605421" w:rsidR="002D50AF" w:rsidRDefault="002D50AF">
      <w:r w:rsidRPr="002D50AF">
        <w:rPr>
          <w:noProof/>
        </w:rPr>
        <w:lastRenderedPageBreak/>
        <w:drawing>
          <wp:inline distT="0" distB="0" distL="0" distR="0" wp14:anchorId="79B4EEC1" wp14:editId="69D53A0F">
            <wp:extent cx="2520000" cy="3711022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71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A45">
        <w:t xml:space="preserve"> </w:t>
      </w:r>
      <w:r w:rsidR="008D2BE7" w:rsidRPr="008D2BE7">
        <w:rPr>
          <w:noProof/>
        </w:rPr>
        <w:drawing>
          <wp:inline distT="0" distB="0" distL="0" distR="0" wp14:anchorId="608860C2" wp14:editId="1502CEB4">
            <wp:extent cx="4176042" cy="37001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176" cy="376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0AF" w:rsidSect="002D50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6253">
    <w:abstractNumId w:val="8"/>
  </w:num>
  <w:num w:numId="2" w16cid:durableId="424150369">
    <w:abstractNumId w:val="6"/>
  </w:num>
  <w:num w:numId="3" w16cid:durableId="655426137">
    <w:abstractNumId w:val="5"/>
  </w:num>
  <w:num w:numId="4" w16cid:durableId="778992002">
    <w:abstractNumId w:val="4"/>
  </w:num>
  <w:num w:numId="5" w16cid:durableId="1479613397">
    <w:abstractNumId w:val="7"/>
  </w:num>
  <w:num w:numId="6" w16cid:durableId="1147895485">
    <w:abstractNumId w:val="3"/>
  </w:num>
  <w:num w:numId="7" w16cid:durableId="1817335909">
    <w:abstractNumId w:val="2"/>
  </w:num>
  <w:num w:numId="8" w16cid:durableId="273948276">
    <w:abstractNumId w:val="1"/>
  </w:num>
  <w:num w:numId="9" w16cid:durableId="178614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214"/>
    <w:rsid w:val="00135BFF"/>
    <w:rsid w:val="0015074B"/>
    <w:rsid w:val="00213680"/>
    <w:rsid w:val="00276BE2"/>
    <w:rsid w:val="0029639D"/>
    <w:rsid w:val="002D50AF"/>
    <w:rsid w:val="00326F90"/>
    <w:rsid w:val="004B0A45"/>
    <w:rsid w:val="0076717C"/>
    <w:rsid w:val="008D2BE7"/>
    <w:rsid w:val="00A17EF1"/>
    <w:rsid w:val="00A33DE6"/>
    <w:rsid w:val="00AA1D8D"/>
    <w:rsid w:val="00B47730"/>
    <w:rsid w:val="00CB0664"/>
    <w:rsid w:val="00EB4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0ABCD2"/>
  <w14:defaultImageDpi w14:val="300"/>
  <w15:docId w15:val="{FB46F438-579D-442D-A1AE-25D8B87AB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367</Words>
  <Characters>1985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Vargas</cp:lastModifiedBy>
  <cp:revision>2</cp:revision>
  <dcterms:created xsi:type="dcterms:W3CDTF">2026-07-31T17:22:00Z</dcterms:created>
  <dcterms:modified xsi:type="dcterms:W3CDTF">2026-07-31T17:22:00Z</dcterms:modified>
  <cp:category/>
</cp:coreProperties>
</file>